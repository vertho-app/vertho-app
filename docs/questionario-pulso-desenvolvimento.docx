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F2B54"/>
          <w:sz w:val="44"/>
        </w:rPr>
        <w:t>Pulso de Desenvolvimento</w:t>
      </w:r>
    </w:p>
    <w:p>
      <w:r>
        <w:rPr>
          <w:rFonts w:ascii="Arial" w:hAnsi="Arial"/>
          <w:color w:val="4B5563"/>
          <w:sz w:val="22"/>
        </w:rPr>
        <w:t>Questionário T0/T2 - versão 1.0.0</w:t>
      </w:r>
    </w:p>
    <w:p>
      <w:pPr>
        <w:spacing w:before="120" w:after="200"/>
      </w:pPr>
      <w:r>
        <w:rPr>
          <w:rFonts w:ascii="Arial" w:hAnsi="Arial"/>
          <w:color w:val="374151"/>
          <w:sz w:val="18"/>
        </w:rPr>
        <w:t>Uso previsto: pesquisa breve e confidencial sobre as condições percebidas para o desenvolvimento profissional. As respostas individuais devem ser tratadas como privadas; análises para RH/gestão devem ser agregadas.</w:t>
      </w:r>
    </w:p>
    <w:p>
      <w:pPr>
        <w:pStyle w:val="Heading2"/>
      </w:pPr>
      <w:r>
        <w:t>Identificação do ciclo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8"/>
              </w:rPr>
              <w:t>Empresa / unidade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8"/>
              </w:rPr>
              <w:t>Momento:  T0  (   )     T2  (   )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8"/>
              </w:rPr>
              <w:t>Ciclo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8"/>
              </w:rPr>
              <w:t>Data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8"/>
              </w:rPr>
              <w:t>Área / grupo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8"/>
              </w:rPr>
              <w:t>Aplicador</w:t>
            </w:r>
          </w:p>
        </w:tc>
      </w:tr>
    </w:tbl>
    <w:p>
      <w:pPr>
        <w:pStyle w:val="Heading2"/>
      </w:pPr>
      <w:r>
        <w:t>Escala de resposta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74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1</w:t>
            </w:r>
          </w:p>
        </w:tc>
        <w:tc>
          <w:tcPr>
            <w:tcW w:type="dxa" w:w="2074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2</w:t>
            </w:r>
          </w:p>
        </w:tc>
        <w:tc>
          <w:tcPr>
            <w:tcW w:type="dxa" w:w="2074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3</w:t>
            </w:r>
          </w:p>
        </w:tc>
        <w:tc>
          <w:tcPr>
            <w:tcW w:type="dxa" w:w="2074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4</w:t>
            </w:r>
          </w:p>
        </w:tc>
        <w:tc>
          <w:tcPr>
            <w:tcW w:type="dxa" w:w="2074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5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Discordo totalmente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Discordo parcialmente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Nem concordo, nem discordo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Concordo parcialmente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Concordo totalmente</w:t>
            </w:r>
          </w:p>
        </w:tc>
      </w:tr>
    </w:tbl>
    <w:p>
      <w:pPr>
        <w:pStyle w:val="Heading1"/>
      </w:pPr>
      <w:r>
        <w:t>T0 - Linha de base</w:t>
      </w:r>
    </w:p>
    <w:p>
      <w:r>
        <w:t>Marque uma resposta de 1 a 5 para cada afirmativa, conforme sua percepção.</w:t>
      </w:r>
    </w:p>
    <w:p>
      <w:pPr>
        <w:pStyle w:val="Heading3"/>
      </w:pPr>
      <w:r>
        <w:t>Clareza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57"/>
        <w:gridCol w:w="595"/>
        <w:gridCol w:w="595"/>
        <w:gridCol w:w="595"/>
        <w:gridCol w:w="595"/>
        <w:gridCol w:w="595"/>
      </w:tblGrid>
      <w:tr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Afirmativa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1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2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3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4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5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1. Tenho clareza sobre o que se espera de mim no meu papel.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2. Entendo quais competências e comportamentos são valorizados nesta organização.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</w:tbl>
    <w:p>
      <w:pPr>
        <w:pStyle w:val="Heading3"/>
      </w:pPr>
      <w:r>
        <w:t>Condições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57"/>
        <w:gridCol w:w="595"/>
        <w:gridCol w:w="595"/>
        <w:gridCol w:w="595"/>
        <w:gridCol w:w="595"/>
        <w:gridCol w:w="595"/>
      </w:tblGrid>
      <w:tr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Afirmativa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1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2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3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4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5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3. Tenho tempo e condições reais para aplicar novos aprendizados na minha rotina.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4. Tenho acesso aos recursos, informações ou apoio necessários para fazer bem meu trabalho.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</w:tbl>
    <w:p>
      <w:pPr>
        <w:pStyle w:val="Heading3"/>
      </w:pPr>
      <w:r>
        <w:t>Liderança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57"/>
        <w:gridCol w:w="595"/>
        <w:gridCol w:w="595"/>
        <w:gridCol w:w="595"/>
        <w:gridCol w:w="595"/>
        <w:gridCol w:w="595"/>
      </w:tblGrid>
      <w:tr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Afirmativa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1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2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3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4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5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5. Minha liderança direta acompanha meu desenvolvimento de forma consistente.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6. Recebo feedbacks úteis para melhorar minha atuação.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</w:tbl>
    <w:p>
      <w:pPr>
        <w:pStyle w:val="Heading3"/>
      </w:pPr>
      <w:r>
        <w:t>Segurança para aprender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57"/>
        <w:gridCol w:w="595"/>
        <w:gridCol w:w="595"/>
        <w:gridCol w:w="595"/>
        <w:gridCol w:w="595"/>
        <w:gridCol w:w="595"/>
      </w:tblGrid>
      <w:tr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Afirmativa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1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2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3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4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5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7. Sinto segurança para pedir ajuda quando tenho dificuldade.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8. Posso testar, errar e ajustar minha prática sem medo de punição ou constrangimento.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</w:tbl>
    <w:p>
      <w:pPr>
        <w:pStyle w:val="Heading3"/>
      </w:pPr>
      <w:r>
        <w:t>Aplicação prática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57"/>
        <w:gridCol w:w="595"/>
        <w:gridCol w:w="595"/>
        <w:gridCol w:w="595"/>
        <w:gridCol w:w="595"/>
        <w:gridCol w:w="595"/>
      </w:tblGrid>
      <w:tr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Afirmativa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1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2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3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4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5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9. As oportunidades de desenvolvimento que recebo estão conectadas aos desafios reais do meu trabalho.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10. Consigo transformar aprendizados em ações práticas no dia a dia.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</w:tbl>
    <w:p>
      <w:pPr>
        <w:pStyle w:val="Heading3"/>
      </w:pPr>
      <w:r>
        <w:t>Futuro e permanência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57"/>
        <w:gridCol w:w="595"/>
        <w:gridCol w:w="595"/>
        <w:gridCol w:w="595"/>
        <w:gridCol w:w="595"/>
        <w:gridCol w:w="595"/>
      </w:tblGrid>
      <w:tr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Afirmativa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1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2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3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4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5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11. Vejo oportunidades reais de evolução profissional nesta organização.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12. Recomendaria esta organizacao como um bom lugar para aprender e se desenvolver.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</w:tbl>
    <w:p>
      <w:pPr>
        <w:pStyle w:val="Heading3"/>
      </w:pPr>
      <w:r>
        <w:t>Pergunta aberta</w:t>
      </w:r>
    </w:p>
    <w:p>
      <w:r>
        <w:rPr>
          <w:rFonts w:ascii="Arial" w:hAnsi="Arial"/>
          <w:b/>
          <w:sz w:val="20"/>
        </w:rPr>
        <w:t>O que mais ajuda ou dificulta seu desenvolvimento hoje?</w:t>
      </w:r>
    </w:p>
    <w:p>
      <w:pPr>
        <w:spacing w:after="20"/>
      </w:pPr>
      <w:r>
        <w:t>____________________________________________________________________________________________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____________________________________________________________________________________________</w:t>
      </w:r>
    </w:p>
    <w:p>
      <w:pPr>
        <w:sectPr>
          <w:footerReference w:type="default" r:id="rId9"/>
          <w:pgSz w:w="12240" w:h="15840"/>
          <w:pgMar w:top="1008" w:right="936" w:bottom="1008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T2 - Pós-jornada</w:t>
      </w:r>
    </w:p>
    <w:p>
      <w:r>
        <w:t>Marque uma resposta de 1 a 5 para cada afirmativa, conforme sua percepção.</w:t>
      </w:r>
    </w:p>
    <w:p>
      <w:pPr>
        <w:pStyle w:val="Heading3"/>
      </w:pPr>
      <w:r>
        <w:t>Clareza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57"/>
        <w:gridCol w:w="595"/>
        <w:gridCol w:w="595"/>
        <w:gridCol w:w="595"/>
        <w:gridCol w:w="595"/>
        <w:gridCol w:w="595"/>
      </w:tblGrid>
      <w:tr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Afirmativa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1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2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3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4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5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1. Hoje tenho mais clareza sobre o que se espera de mim no meu papel.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2. Hoje entendo melhor quais competências e comportamentos preciso desenvolver.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</w:tbl>
    <w:p>
      <w:pPr>
        <w:pStyle w:val="Heading3"/>
      </w:pPr>
      <w:r>
        <w:t>Condições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57"/>
        <w:gridCol w:w="595"/>
        <w:gridCol w:w="595"/>
        <w:gridCol w:w="595"/>
        <w:gridCol w:w="595"/>
        <w:gridCol w:w="595"/>
      </w:tblGrid>
      <w:tr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Afirmativa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1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2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3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4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5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3. Tive tempo e condições reais para aplicar os aprendizados da jornada.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4. Tive acesso aos recursos, informações ou apoio necessários para evoluir.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</w:tbl>
    <w:p>
      <w:pPr>
        <w:pStyle w:val="Heading3"/>
      </w:pPr>
      <w:r>
        <w:t>Liderança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57"/>
        <w:gridCol w:w="595"/>
        <w:gridCol w:w="595"/>
        <w:gridCol w:w="595"/>
        <w:gridCol w:w="595"/>
        <w:gridCol w:w="595"/>
      </w:tblGrid>
      <w:tr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Afirmativa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1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2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3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4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5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5. Minha liderança direta apoiou meu desenvolvimento ao longo da jornada.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6. Recebi feedbacks úteis para melhorar minha atuação durante este período.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</w:tbl>
    <w:p>
      <w:pPr>
        <w:pStyle w:val="Heading3"/>
      </w:pPr>
      <w:r>
        <w:t>Segurança para aprender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57"/>
        <w:gridCol w:w="595"/>
        <w:gridCol w:w="595"/>
        <w:gridCol w:w="595"/>
        <w:gridCol w:w="595"/>
        <w:gridCol w:w="595"/>
      </w:tblGrid>
      <w:tr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Afirmativa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1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2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3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4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5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7. Senti segurança para pedir ajuda quando tive dificuldade.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8. Consegui testar, errar e ajustar minha prática sem medo de punição ou constrangimento.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</w:tbl>
    <w:p>
      <w:pPr>
        <w:pStyle w:val="Heading3"/>
      </w:pPr>
      <w:r>
        <w:t>Aplicação prática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57"/>
        <w:gridCol w:w="595"/>
        <w:gridCol w:w="595"/>
        <w:gridCol w:w="595"/>
        <w:gridCol w:w="595"/>
        <w:gridCol w:w="595"/>
      </w:tblGrid>
      <w:tr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Afirmativa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1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2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3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4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5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9. As atividades da jornada estiveram conectadas aos desafios reais do meu trabalho.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10. Consegui transformar aprendizados da jornada em ações práticas no dia a dia.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</w:tbl>
    <w:p>
      <w:pPr>
        <w:pStyle w:val="Heading3"/>
      </w:pPr>
      <w:r>
        <w:t>Futuro e permanência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57"/>
        <w:gridCol w:w="595"/>
        <w:gridCol w:w="595"/>
        <w:gridCol w:w="595"/>
        <w:gridCol w:w="595"/>
        <w:gridCol w:w="595"/>
      </w:tblGrid>
      <w:tr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Afirmativa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1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2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3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4</w:t>
            </w:r>
          </w:p>
        </w:tc>
        <w:tc>
          <w:tcPr>
            <w:tcW w:type="dxa" w:w="1728"/>
            <w:vAlign w:val="center"/>
            <w:shd w:fill="0F2B5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5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11. Depois da jornada, vejo mais oportunidades de evolução profissional nesta organização.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  <w:tr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12. Recomendaria esta organizacao como um bom lugar para aprender e se desenvolver.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22"/>
              </w:rPr>
              <w:t>□</w:t>
            </w:r>
          </w:p>
        </w:tc>
      </w:tr>
    </w:tbl>
    <w:p>
      <w:pPr>
        <w:pStyle w:val="Heading3"/>
      </w:pPr>
      <w:r>
        <w:t>Pergunta aberta</w:t>
      </w:r>
    </w:p>
    <w:p>
      <w:r>
        <w:rPr>
          <w:rFonts w:ascii="Arial" w:hAnsi="Arial"/>
          <w:b/>
          <w:sz w:val="20"/>
        </w:rPr>
        <w:t>O que mais ajudou ou dificultou sua evolução ao longo da jornada?</w:t>
      </w:r>
    </w:p>
    <w:p>
      <w:pPr>
        <w:spacing w:after="20"/>
      </w:pPr>
      <w:r>
        <w:t>____________________________________________________________________________________________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____________________________________________________________________________________________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Vertho.ai - Pulso de Desenvolvimento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F2B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F2B5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F2B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